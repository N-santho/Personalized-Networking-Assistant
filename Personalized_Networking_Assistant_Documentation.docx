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Personalized Networking Assistant</w:t>
      </w:r>
    </w:p>
    <w:p>
      <w:r>
        <w:rPr>
          <w:b/>
        </w:rPr>
        <w:t>AI-Powered Conversation Starter Generator for Professional Networking</w:t>
      </w:r>
    </w:p>
    <w:p>
      <w:pPr>
        <w:pStyle w:val="Heading2"/>
      </w:pPr>
      <w:r>
        <w:t>Project Overview</w:t>
      </w:r>
    </w:p>
    <w:p>
      <w:r>
        <w:t>The Personalized Networking Assistant is an AI-powered web application designed to help users confidently participate in professional and social networking events. It generates personalized conversation starters based on event descriptions and user interests using DistilBERT for theme extraction and GPT-2 for context-aware text generation. The application also integrates Wikipedia API for quick fact verification and stores user history and feedback to improve future interactions.</w:t>
      </w:r>
    </w:p>
    <w:p>
      <w:pPr>
        <w:pStyle w:val="Heading2"/>
      </w:pPr>
      <w:r>
        <w:t>Problem Statement</w:t>
      </w:r>
    </w:p>
    <w:p>
      <w:r>
        <w:t>Many students and professionals struggle to start meaningful conversations at networking events due to lack of confidence or topic familiarity. This project helps users prepare by generating relevant conversation starters and providing trusted background information.</w:t>
      </w:r>
    </w:p>
    <w:p>
      <w:pPr>
        <w:pStyle w:val="Heading2"/>
      </w:pPr>
      <w:r>
        <w:t>Objectives</w:t>
      </w:r>
    </w:p>
    <w:p>
      <w:r>
        <w:t>• Generate personalized conversation starters.</w:t>
        <w:br/>
        <w:t>• Extract key themes from event descriptions.</w:t>
        <w:br/>
        <w:t>• Verify facts using Wikipedia.</w:t>
        <w:br/>
        <w:t>• Store networking history.</w:t>
        <w:br/>
        <w:t>• Collect user feedback for future improvements.</w:t>
        <w:br/>
        <w:t>• Provide an interactive web interface.</w:t>
      </w:r>
    </w:p>
    <w:p>
      <w:pPr>
        <w:pStyle w:val="Heading2"/>
      </w:pPr>
      <w:r>
        <w:t>Key Features</w:t>
      </w:r>
    </w:p>
    <w:p>
      <w:r>
        <w:t>• Theme extraction using DistilBERT</w:t>
        <w:br/>
        <w:t>• AI conversation generation using GPT-2</w:t>
        <w:br/>
        <w:t>• Wikipedia-based fact checking</w:t>
        <w:br/>
        <w:t>• History management</w:t>
        <w:br/>
        <w:t>• Feedback collection</w:t>
        <w:br/>
        <w:t>• FastAPI backend and Streamlit frontend</w:t>
      </w:r>
    </w:p>
    <w:p>
      <w:pPr>
        <w:pStyle w:val="Heading2"/>
      </w:pPr>
      <w:r>
        <w:t>Technology Stack</w:t>
      </w:r>
    </w:p>
    <w:p>
      <w:r>
        <w:t>Frontend: Streamlit</w:t>
        <w:br/>
        <w:t>Backend: FastAPI</w:t>
        <w:br/>
        <w:t>Language: Python</w:t>
        <w:br/>
        <w:t>NLP Model: DistilBERT</w:t>
        <w:br/>
        <w:t>Text Generation: GPT-2</w:t>
        <w:br/>
        <w:t>Fact Verification: Wikipedia API</w:t>
        <w:br/>
        <w:t>Testing: Pytest</w:t>
        <w:br/>
        <w:t>API Style: REST APIs</w:t>
      </w:r>
    </w:p>
    <w:p>
      <w:pPr>
        <w:pStyle w:val="Heading2"/>
      </w:pPr>
      <w:r>
        <w:t>System Workflow</w:t>
      </w:r>
    </w:p>
    <w:p>
      <w:r>
        <w:t>1. User enters event description and interests.</w:t>
        <w:br/>
        <w:t>2. DistilBERT extracts important themes.</w:t>
        <w:br/>
        <w:t>3. GPT-2 generates personalized conversation starters.</w:t>
        <w:br/>
        <w:t>4. Results are displayed in the Streamlit interface.</w:t>
        <w:br/>
        <w:t>5. User may perform fact checking through Wikipedia.</w:t>
        <w:br/>
        <w:t>6. Conversation history and feedback are stored.</w:t>
      </w:r>
    </w:p>
    <w:p>
      <w:pPr>
        <w:pStyle w:val="Heading2"/>
      </w:pPr>
      <w:r>
        <w:t>Modules</w:t>
      </w:r>
    </w:p>
    <w:p>
      <w:r>
        <w:t>1. Frontend (Streamlit)</w:t>
        <w:br/>
        <w:t>2. Backend (FastAPI)</w:t>
        <w:br/>
        <w:t>3. Theme Extraction Service</w:t>
        <w:br/>
        <w:t>4. Conversation Generation Service</w:t>
        <w:br/>
        <w:t>5. Fact Check Service</w:t>
        <w:br/>
        <w:t>6. History Service</w:t>
        <w:br/>
        <w:t>7. Feedback Service</w:t>
      </w:r>
    </w:p>
    <w:p>
      <w:pPr>
        <w:pStyle w:val="Heading2"/>
      </w:pPr>
      <w:r>
        <w:t>API Endpoints</w:t>
      </w:r>
    </w:p>
    <w:p>
      <w:r>
        <w:t>POST /generate – Generate conversation starters</w:t>
        <w:br/>
        <w:t>GET /factcheck – Retrieve Wikipedia summary</w:t>
        <w:br/>
        <w:t>GET /history – View previous conversations</w:t>
        <w:br/>
        <w:t>POST /feedback – Submit feedback</w:t>
      </w:r>
    </w:p>
    <w:p>
      <w:pPr>
        <w:pStyle w:val="Heading2"/>
      </w:pPr>
      <w:r>
        <w:t>Use Case Scenarios</w:t>
      </w:r>
    </w:p>
    <w:p>
      <w:r>
        <w:t>Scenario 1: Smart conversation generation for networking events.</w:t>
        <w:br/>
        <w:t>Scenario 2: Quick fact verification using Wikipedia.</w:t>
        <w:br/>
        <w:t>Scenario 3: Review previous networking sessions and feedback history.</w:t>
      </w:r>
    </w:p>
    <w:p>
      <w:pPr>
        <w:pStyle w:val="Heading2"/>
      </w:pPr>
      <w:r>
        <w:t>Advantages</w:t>
      </w:r>
    </w:p>
    <w:p>
      <w:r>
        <w:t>• Improves networking confidence</w:t>
        <w:br/>
        <w:t>• Saves preparation time</w:t>
        <w:br/>
        <w:t>• Personalized AI recommendations</w:t>
        <w:br/>
        <w:t>• Reliable fact verification</w:t>
        <w:br/>
        <w:t>• Modular and scalable architecture</w:t>
      </w:r>
    </w:p>
    <w:p>
      <w:pPr>
        <w:pStyle w:val="Heading2"/>
      </w:pPr>
      <w:r>
        <w:t>Future Enhancements</w:t>
      </w:r>
    </w:p>
    <w:p>
      <w:r>
        <w:t>• LinkedIn integration</w:t>
        <w:br/>
        <w:t>• Multi-language support</w:t>
        <w:br/>
        <w:t>• Voice assistant</w:t>
        <w:br/>
        <w:t>• Cloud database</w:t>
        <w:br/>
        <w:t>• Mobile application</w:t>
        <w:br/>
        <w:t>• Advanced personalization using larger LLMs</w:t>
      </w:r>
    </w:p>
    <w:p>
      <w:pPr>
        <w:pStyle w:val="Heading2"/>
      </w:pPr>
      <w:r>
        <w:t>Deployment</w:t>
      </w:r>
    </w:p>
    <w:p>
      <w:r>
        <w:t>Backend: FastAPI (Uvicorn/Render)</w:t>
        <w:br/>
        <w:t>Frontend: Streamlit</w:t>
        <w:br/>
        <w:t>Version Control: GitHub</w:t>
      </w:r>
    </w:p>
    <w:p>
      <w:pPr>
        <w:pStyle w:val="Heading2"/>
      </w:pPr>
      <w:r>
        <w:t>Testing</w:t>
      </w:r>
    </w:p>
    <w:p>
      <w:r>
        <w:t>Unit testing is implemented using Pytest to validate backend services, APIs, theme extraction, conversation generation, history, and feedback modules.</w:t>
      </w:r>
    </w:p>
    <w:p>
      <w:pPr>
        <w:pStyle w:val="Heading2"/>
      </w:pPr>
      <w:r>
        <w:t>Conclusion</w:t>
      </w:r>
    </w:p>
    <w:p>
      <w:r>
        <w:t>The Personalized Networking Assistant combines Natural Language Processing and Generative AI to help users prepare for networking events with intelligent conversation starters, fact verification, and personalized history management. Its modular FastAPI and Streamlit architecture makes it scalable, maintainable, and suitable for real-world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